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4340" w14:textId="77777777" w:rsidR="00487249" w:rsidRPr="001940C0" w:rsidRDefault="00000000">
      <w:pPr>
        <w:jc w:val="center"/>
        <w:rPr>
          <w:lang w:val="es-ES"/>
        </w:rPr>
      </w:pPr>
      <w:r w:rsidRPr="001940C0">
        <w:rPr>
          <w:b/>
          <w:sz w:val="28"/>
          <w:lang w:val="es-ES"/>
        </w:rPr>
        <w:t xml:space="preserve">Capítulo para el libro: </w:t>
      </w:r>
      <w:r w:rsidRPr="001940C0">
        <w:rPr>
          <w:i/>
          <w:sz w:val="28"/>
          <w:lang w:val="es-ES"/>
        </w:rPr>
        <w:t>Arte y educación en las áreas económico-administrativas</w:t>
      </w:r>
    </w:p>
    <w:p w14:paraId="445BC8EA" w14:textId="77777777" w:rsidR="00487249" w:rsidRPr="001940C0" w:rsidRDefault="00487249">
      <w:pPr>
        <w:rPr>
          <w:lang w:val="es-ES"/>
        </w:rPr>
      </w:pPr>
    </w:p>
    <w:p w14:paraId="10378A9C" w14:textId="77777777" w:rsidR="00487249" w:rsidRPr="001940C0" w:rsidRDefault="00000000">
      <w:pPr>
        <w:rPr>
          <w:lang w:val="es-ES"/>
        </w:rPr>
      </w:pPr>
      <w:r w:rsidRPr="001940C0">
        <w:rPr>
          <w:b/>
          <w:lang w:val="es-ES"/>
        </w:rPr>
        <w:t xml:space="preserve">Coordinadores: </w:t>
      </w:r>
      <w:r w:rsidRPr="001940C0">
        <w:rPr>
          <w:lang w:val="es-ES"/>
        </w:rPr>
        <w:t>Claudia Liliana Padrón Martínez y José Alberto García Narváez</w:t>
      </w:r>
    </w:p>
    <w:p w14:paraId="5C0D2B88" w14:textId="65FEA455" w:rsidR="00487249" w:rsidRPr="001940C0" w:rsidRDefault="00000000">
      <w:pPr>
        <w:rPr>
          <w:lang w:val="es-ES"/>
        </w:rPr>
      </w:pPr>
      <w:r w:rsidRPr="001940C0">
        <w:rPr>
          <w:b/>
          <w:lang w:val="es-ES"/>
        </w:rPr>
        <w:t>Título del capítulo:</w:t>
      </w:r>
      <w:r w:rsidRPr="001940C0">
        <w:rPr>
          <w:lang w:val="es-ES"/>
        </w:rPr>
        <w:t xml:space="preserve"> </w:t>
      </w:r>
    </w:p>
    <w:p w14:paraId="004BF646" w14:textId="24866A21" w:rsidR="00487249" w:rsidRPr="001940C0" w:rsidRDefault="00000000">
      <w:pPr>
        <w:rPr>
          <w:lang w:val="es-ES"/>
        </w:rPr>
      </w:pPr>
      <w:r w:rsidRPr="001940C0">
        <w:rPr>
          <w:b/>
          <w:lang w:val="es-ES"/>
        </w:rPr>
        <w:t>Autor(es):</w:t>
      </w:r>
      <w:r w:rsidRPr="001940C0">
        <w:rPr>
          <w:lang w:val="es-ES"/>
        </w:rPr>
        <w:t xml:space="preserve"> </w:t>
      </w:r>
      <w:r w:rsidR="001940C0">
        <w:rPr>
          <w:lang w:val="es-ES"/>
        </w:rPr>
        <w:t>Jorge Cardiel Herrera</w:t>
      </w:r>
    </w:p>
    <w:p w14:paraId="7D338430" w14:textId="1109F152" w:rsidR="00487249" w:rsidRPr="001940C0" w:rsidRDefault="00000000">
      <w:pPr>
        <w:rPr>
          <w:lang w:val="es-ES"/>
        </w:rPr>
      </w:pPr>
      <w:r w:rsidRPr="001940C0">
        <w:rPr>
          <w:b/>
          <w:lang w:val="es-ES"/>
        </w:rPr>
        <w:t>Adscripción institucional:</w:t>
      </w:r>
      <w:r w:rsidRPr="001940C0">
        <w:rPr>
          <w:lang w:val="es-ES"/>
        </w:rPr>
        <w:t xml:space="preserve"> </w:t>
      </w:r>
      <w:r w:rsidR="00A64D7A">
        <w:rPr>
          <w:lang w:val="es-ES"/>
        </w:rPr>
        <w:t>Facultad de Contaduría y Administración, UNAM</w:t>
      </w:r>
    </w:p>
    <w:p w14:paraId="0186F6D8" w14:textId="460C6EAC" w:rsidR="00EE54B4" w:rsidRDefault="00000000">
      <w:pPr>
        <w:rPr>
          <w:lang w:val="es-ES"/>
        </w:rPr>
      </w:pPr>
      <w:r w:rsidRPr="001940C0">
        <w:rPr>
          <w:b/>
          <w:lang w:val="es-ES"/>
        </w:rPr>
        <w:t>Correo:</w:t>
      </w:r>
      <w:r w:rsidRPr="001940C0">
        <w:rPr>
          <w:lang w:val="es-ES"/>
        </w:rPr>
        <w:t xml:space="preserve"> </w:t>
      </w:r>
      <w:r w:rsidR="00EE54B4">
        <w:rPr>
          <w:lang w:val="es-ES"/>
        </w:rPr>
        <w:t>jorgecardiel@comunidad.unam.mx</w:t>
      </w:r>
      <w:r w:rsidRPr="001940C0">
        <w:rPr>
          <w:lang w:val="es-ES"/>
        </w:rPr>
        <w:t xml:space="preserve">  </w:t>
      </w:r>
    </w:p>
    <w:p w14:paraId="3C631E73" w14:textId="6590DD4E" w:rsidR="00487249" w:rsidRPr="001940C0" w:rsidRDefault="00000000">
      <w:pPr>
        <w:rPr>
          <w:lang w:val="es-ES"/>
        </w:rPr>
      </w:pPr>
      <w:r w:rsidRPr="001940C0">
        <w:rPr>
          <w:lang w:val="es-ES"/>
        </w:rPr>
        <w:t>ORCID:</w:t>
      </w:r>
    </w:p>
    <w:p w14:paraId="6390806F" w14:textId="77777777" w:rsidR="00487249" w:rsidRPr="001940C0" w:rsidRDefault="00000000">
      <w:pPr>
        <w:rPr>
          <w:lang w:val="es-ES"/>
        </w:rPr>
      </w:pPr>
      <w:r w:rsidRPr="001940C0">
        <w:rPr>
          <w:b/>
          <w:lang w:val="es-ES"/>
        </w:rPr>
        <w:t>Resumen:</w:t>
      </w:r>
      <w:r w:rsidRPr="001940C0">
        <w:rPr>
          <w:lang w:val="es-ES"/>
        </w:rPr>
        <w:t xml:space="preserve"> [150–250 palabras aprox.]</w:t>
      </w:r>
    </w:p>
    <w:p w14:paraId="399C0574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Sugerencia: expón propósito, enfoque/argumento central, método (si aplica) y principales hallazgos o aportaciones.</w:t>
      </w:r>
    </w:p>
    <w:p w14:paraId="318A18E5" w14:textId="77777777" w:rsidR="00487249" w:rsidRPr="001940C0" w:rsidRDefault="00000000">
      <w:pPr>
        <w:rPr>
          <w:lang w:val="es-ES"/>
        </w:rPr>
      </w:pPr>
      <w:r w:rsidRPr="001940C0">
        <w:rPr>
          <w:b/>
          <w:lang w:val="es-ES"/>
        </w:rPr>
        <w:t>Palabras clave:</w:t>
      </w:r>
      <w:r w:rsidRPr="001940C0">
        <w:rPr>
          <w:lang w:val="es-ES"/>
        </w:rPr>
        <w:t xml:space="preserve"> [5–7 palabras clave separadas por punto y coma]</w:t>
      </w:r>
    </w:p>
    <w:p w14:paraId="19E9D64C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Ejemplo: estética; educación; administración; pedagogía; economía política; cultura visual.</w:t>
      </w:r>
    </w:p>
    <w:p w14:paraId="3ACED190" w14:textId="77777777" w:rsidR="00487249" w:rsidRPr="001940C0" w:rsidRDefault="00487249">
      <w:pPr>
        <w:rPr>
          <w:lang w:val="es-ES"/>
        </w:rPr>
      </w:pPr>
    </w:p>
    <w:p w14:paraId="2B4A64BE" w14:textId="77777777" w:rsidR="00487249" w:rsidRPr="001940C0" w:rsidRDefault="00000000">
      <w:pPr>
        <w:pStyle w:val="EncabezadoCaptulo"/>
        <w:rPr>
          <w:lang w:val="es-ES"/>
        </w:rPr>
      </w:pPr>
      <w:r w:rsidRPr="001940C0">
        <w:rPr>
          <w:lang w:val="es-ES"/>
        </w:rPr>
        <w:t>1. Introducción</w:t>
      </w:r>
    </w:p>
    <w:p w14:paraId="6007A849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[Escribe aquí. Contexto del problema, relevancia para las áreas económico-administrativas, objetivo del capítulo y estructura.]</w:t>
      </w:r>
    </w:p>
    <w:p w14:paraId="20CFDB81" w14:textId="77777777" w:rsidR="00487249" w:rsidRPr="001940C0" w:rsidRDefault="00487249">
      <w:pPr>
        <w:rPr>
          <w:lang w:val="es-ES"/>
        </w:rPr>
      </w:pPr>
    </w:p>
    <w:p w14:paraId="61249550" w14:textId="77777777" w:rsidR="00487249" w:rsidRPr="001940C0" w:rsidRDefault="00487249">
      <w:pPr>
        <w:rPr>
          <w:lang w:val="es-ES"/>
        </w:rPr>
      </w:pPr>
    </w:p>
    <w:p w14:paraId="538119C5" w14:textId="77777777" w:rsidR="00487249" w:rsidRPr="001940C0" w:rsidRDefault="00487249">
      <w:pPr>
        <w:rPr>
          <w:lang w:val="es-ES"/>
        </w:rPr>
      </w:pPr>
    </w:p>
    <w:p w14:paraId="1AC67023" w14:textId="77777777" w:rsidR="00487249" w:rsidRPr="001940C0" w:rsidRDefault="00000000">
      <w:pPr>
        <w:pStyle w:val="EncabezadoCaptulo"/>
        <w:rPr>
          <w:lang w:val="es-ES"/>
        </w:rPr>
      </w:pPr>
      <w:r w:rsidRPr="001940C0">
        <w:rPr>
          <w:lang w:val="es-ES"/>
        </w:rPr>
        <w:t>2. Marco conceptual / teórico</w:t>
      </w:r>
    </w:p>
    <w:p w14:paraId="49C8B2D3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[Escribe aquí. Define conceptos clave (arte, estética, educación, formación, etc.) y ubica tu postura o marco de referencia.]</w:t>
      </w:r>
    </w:p>
    <w:p w14:paraId="338126C3" w14:textId="77777777" w:rsidR="00487249" w:rsidRPr="001940C0" w:rsidRDefault="00487249">
      <w:pPr>
        <w:rPr>
          <w:lang w:val="es-ES"/>
        </w:rPr>
      </w:pPr>
    </w:p>
    <w:p w14:paraId="7CB8E612" w14:textId="77777777" w:rsidR="00487249" w:rsidRPr="001940C0" w:rsidRDefault="00487249">
      <w:pPr>
        <w:rPr>
          <w:lang w:val="es-ES"/>
        </w:rPr>
      </w:pPr>
    </w:p>
    <w:p w14:paraId="5C5F3B92" w14:textId="77777777" w:rsidR="00487249" w:rsidRPr="001940C0" w:rsidRDefault="00487249">
      <w:pPr>
        <w:rPr>
          <w:lang w:val="es-ES"/>
        </w:rPr>
      </w:pPr>
    </w:p>
    <w:p w14:paraId="4C7D339E" w14:textId="77777777" w:rsidR="00487249" w:rsidRPr="001940C0" w:rsidRDefault="00000000">
      <w:pPr>
        <w:pStyle w:val="EncabezadoCaptulo"/>
        <w:rPr>
          <w:lang w:val="es-ES"/>
        </w:rPr>
      </w:pPr>
      <w:r w:rsidRPr="001940C0">
        <w:rPr>
          <w:lang w:val="es-ES"/>
        </w:rPr>
        <w:lastRenderedPageBreak/>
        <w:t>3. Desarrollo / análisis</w:t>
      </w:r>
    </w:p>
    <w:p w14:paraId="7A321D98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[Escribe aquí. Presenta tu argumento principal. Puedes organizarlo en subapartados (3.1, 3.2, 3.3). Incluye ejemplos, casos, o evidencias.]</w:t>
      </w:r>
    </w:p>
    <w:p w14:paraId="6FA65151" w14:textId="77777777" w:rsidR="00487249" w:rsidRPr="001940C0" w:rsidRDefault="00487249">
      <w:pPr>
        <w:rPr>
          <w:lang w:val="es-ES"/>
        </w:rPr>
      </w:pPr>
    </w:p>
    <w:p w14:paraId="5A8A8F6E" w14:textId="77777777" w:rsidR="00487249" w:rsidRPr="001940C0" w:rsidRDefault="00487249">
      <w:pPr>
        <w:rPr>
          <w:lang w:val="es-ES"/>
        </w:rPr>
      </w:pPr>
    </w:p>
    <w:p w14:paraId="10AD444F" w14:textId="77777777" w:rsidR="00487249" w:rsidRPr="001940C0" w:rsidRDefault="00487249">
      <w:pPr>
        <w:rPr>
          <w:lang w:val="es-ES"/>
        </w:rPr>
      </w:pPr>
    </w:p>
    <w:p w14:paraId="622239E7" w14:textId="77777777" w:rsidR="00487249" w:rsidRPr="001940C0" w:rsidRDefault="00000000">
      <w:pPr>
        <w:pStyle w:val="EncabezadoCaptulo"/>
        <w:rPr>
          <w:lang w:val="es-ES"/>
        </w:rPr>
      </w:pPr>
      <w:r w:rsidRPr="001940C0">
        <w:rPr>
          <w:lang w:val="es-ES"/>
        </w:rPr>
        <w:t>4. Implicaciones para la docencia y/o la práctica profesional</w:t>
      </w:r>
    </w:p>
    <w:p w14:paraId="56143D64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[Escribe aquí. Traduce los hallazgos o la reflexión a propuestas didácticas, actividades, o criterios de intervención.]</w:t>
      </w:r>
    </w:p>
    <w:p w14:paraId="61840370" w14:textId="77777777" w:rsidR="00487249" w:rsidRPr="001940C0" w:rsidRDefault="00487249">
      <w:pPr>
        <w:rPr>
          <w:lang w:val="es-ES"/>
        </w:rPr>
      </w:pPr>
    </w:p>
    <w:p w14:paraId="2084BEEC" w14:textId="77777777" w:rsidR="00487249" w:rsidRPr="001940C0" w:rsidRDefault="00487249">
      <w:pPr>
        <w:rPr>
          <w:lang w:val="es-ES"/>
        </w:rPr>
      </w:pPr>
    </w:p>
    <w:p w14:paraId="1F9D3868" w14:textId="77777777" w:rsidR="00487249" w:rsidRPr="001940C0" w:rsidRDefault="00487249">
      <w:pPr>
        <w:rPr>
          <w:lang w:val="es-ES"/>
        </w:rPr>
      </w:pPr>
    </w:p>
    <w:p w14:paraId="6D89AAFF" w14:textId="77777777" w:rsidR="00487249" w:rsidRPr="001940C0" w:rsidRDefault="00000000">
      <w:pPr>
        <w:pStyle w:val="EncabezadoCaptulo"/>
        <w:rPr>
          <w:lang w:val="es-ES"/>
        </w:rPr>
      </w:pPr>
      <w:r w:rsidRPr="001940C0">
        <w:rPr>
          <w:lang w:val="es-ES"/>
        </w:rPr>
        <w:t>5. Conclusiones</w:t>
      </w:r>
    </w:p>
    <w:p w14:paraId="5571E1D6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[Escribe aquí. Recapitula aportaciones, límites, y líneas futuras. Señala qué queda abierto.]</w:t>
      </w:r>
    </w:p>
    <w:p w14:paraId="0CF1A97C" w14:textId="77777777" w:rsidR="00487249" w:rsidRPr="001940C0" w:rsidRDefault="00487249">
      <w:pPr>
        <w:rPr>
          <w:lang w:val="es-ES"/>
        </w:rPr>
      </w:pPr>
    </w:p>
    <w:p w14:paraId="2DFFAC40" w14:textId="77777777" w:rsidR="00487249" w:rsidRPr="001940C0" w:rsidRDefault="00487249">
      <w:pPr>
        <w:rPr>
          <w:lang w:val="es-ES"/>
        </w:rPr>
      </w:pPr>
    </w:p>
    <w:p w14:paraId="447FE18D" w14:textId="77777777" w:rsidR="00487249" w:rsidRPr="001940C0" w:rsidRDefault="00487249">
      <w:pPr>
        <w:rPr>
          <w:lang w:val="es-ES"/>
        </w:rPr>
      </w:pPr>
    </w:p>
    <w:p w14:paraId="78FCB0F1" w14:textId="77777777" w:rsidR="00487249" w:rsidRPr="001940C0" w:rsidRDefault="00000000">
      <w:pPr>
        <w:pStyle w:val="EncabezadoCaptulo"/>
        <w:rPr>
          <w:lang w:val="es-ES"/>
        </w:rPr>
      </w:pPr>
      <w:r w:rsidRPr="001940C0">
        <w:rPr>
          <w:lang w:val="es-ES"/>
        </w:rPr>
        <w:t>Referencias</w:t>
      </w:r>
    </w:p>
    <w:p w14:paraId="111CFBC6" w14:textId="77777777" w:rsidR="00487249" w:rsidRPr="001940C0" w:rsidRDefault="00000000">
      <w:pPr>
        <w:rPr>
          <w:lang w:val="es-ES"/>
        </w:rPr>
      </w:pPr>
      <w:r w:rsidRPr="001940C0">
        <w:rPr>
          <w:i/>
          <w:color w:val="6E6E6E"/>
          <w:lang w:val="es-ES"/>
        </w:rPr>
        <w:t>[Escribe aquí. Lista final de fuentes citadas (formato según Normas Editoriales de Fomento Editorial de la FCA, UNAM).]</w:t>
      </w:r>
    </w:p>
    <w:p w14:paraId="1FF395E7" w14:textId="77777777" w:rsidR="00487249" w:rsidRPr="001940C0" w:rsidRDefault="00487249">
      <w:pPr>
        <w:rPr>
          <w:lang w:val="es-ES"/>
        </w:rPr>
      </w:pPr>
    </w:p>
    <w:p w14:paraId="5ECA7085" w14:textId="77777777" w:rsidR="00487249" w:rsidRPr="001940C0" w:rsidRDefault="00487249">
      <w:pPr>
        <w:rPr>
          <w:lang w:val="es-ES"/>
        </w:rPr>
      </w:pPr>
    </w:p>
    <w:p w14:paraId="174B8199" w14:textId="77777777" w:rsidR="00487249" w:rsidRPr="001940C0" w:rsidRDefault="00487249">
      <w:pPr>
        <w:rPr>
          <w:lang w:val="es-ES"/>
        </w:rPr>
      </w:pPr>
    </w:p>
    <w:p w14:paraId="46B797E8" w14:textId="77777777" w:rsidR="00487249" w:rsidRDefault="00000000">
      <w:pPr>
        <w:pStyle w:val="EncabezadoCaptulo"/>
      </w:pPr>
      <w:r>
        <w:t xml:space="preserve">Checklist antes de </w:t>
      </w:r>
      <w:proofErr w:type="spellStart"/>
      <w:r>
        <w:t>entregar</w:t>
      </w:r>
      <w:proofErr w:type="spellEnd"/>
      <w:r>
        <w:t>:</w:t>
      </w:r>
    </w:p>
    <w:p w14:paraId="0C4B8A82" w14:textId="77777777" w:rsidR="00487249" w:rsidRPr="001940C0" w:rsidRDefault="00000000">
      <w:pPr>
        <w:pStyle w:val="ListBullet"/>
        <w:rPr>
          <w:lang w:val="es-ES"/>
        </w:rPr>
      </w:pPr>
      <w:r w:rsidRPr="001940C0">
        <w:rPr>
          <w:lang w:val="es-ES"/>
        </w:rPr>
        <w:t>Título, autores y adscripción completos.</w:t>
      </w:r>
    </w:p>
    <w:p w14:paraId="490D4DEE" w14:textId="77777777" w:rsidR="00487249" w:rsidRPr="001940C0" w:rsidRDefault="00000000">
      <w:pPr>
        <w:pStyle w:val="ListBullet"/>
        <w:rPr>
          <w:lang w:val="es-ES"/>
        </w:rPr>
      </w:pPr>
      <w:r w:rsidRPr="001940C0">
        <w:rPr>
          <w:lang w:val="es-ES"/>
        </w:rPr>
        <w:t>Resumen y palabras clave incluidos.</w:t>
      </w:r>
    </w:p>
    <w:p w14:paraId="1E737FDA" w14:textId="77777777" w:rsidR="00487249" w:rsidRPr="001940C0" w:rsidRDefault="00000000">
      <w:pPr>
        <w:pStyle w:val="ListBullet"/>
        <w:rPr>
          <w:lang w:val="es-ES"/>
        </w:rPr>
      </w:pPr>
      <w:r w:rsidRPr="001940C0">
        <w:rPr>
          <w:lang w:val="es-ES"/>
        </w:rPr>
        <w:t>Citas y referencias consistentes y completas.</w:t>
      </w:r>
    </w:p>
    <w:p w14:paraId="4FFC803F" w14:textId="77777777" w:rsidR="00487249" w:rsidRPr="001940C0" w:rsidRDefault="00000000">
      <w:pPr>
        <w:pStyle w:val="ListBullet"/>
        <w:rPr>
          <w:lang w:val="es-ES"/>
        </w:rPr>
      </w:pPr>
      <w:r w:rsidRPr="001940C0">
        <w:rPr>
          <w:lang w:val="es-ES"/>
        </w:rPr>
        <w:t>Revisión ortográfica y de estilo.</w:t>
      </w:r>
    </w:p>
    <w:p w14:paraId="24D0D79E" w14:textId="77777777" w:rsidR="00487249" w:rsidRPr="001940C0" w:rsidRDefault="00000000">
      <w:pPr>
        <w:pStyle w:val="ListBullet"/>
        <w:rPr>
          <w:lang w:val="es-ES"/>
        </w:rPr>
      </w:pPr>
      <w:r w:rsidRPr="001940C0">
        <w:rPr>
          <w:lang w:val="es-ES"/>
        </w:rPr>
        <w:t>Formato de tablas/figuras (si aplica) con títulos y fuente.</w:t>
      </w:r>
    </w:p>
    <w:sectPr w:rsidR="00487249" w:rsidRPr="001940C0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389271">
    <w:abstractNumId w:val="8"/>
  </w:num>
  <w:num w:numId="2" w16cid:durableId="74061564">
    <w:abstractNumId w:val="6"/>
  </w:num>
  <w:num w:numId="3" w16cid:durableId="132409761">
    <w:abstractNumId w:val="5"/>
  </w:num>
  <w:num w:numId="4" w16cid:durableId="299306919">
    <w:abstractNumId w:val="4"/>
  </w:num>
  <w:num w:numId="5" w16cid:durableId="1745179920">
    <w:abstractNumId w:val="7"/>
  </w:num>
  <w:num w:numId="6" w16cid:durableId="2143844844">
    <w:abstractNumId w:val="3"/>
  </w:num>
  <w:num w:numId="7" w16cid:durableId="286199504">
    <w:abstractNumId w:val="2"/>
  </w:num>
  <w:num w:numId="8" w16cid:durableId="1523857594">
    <w:abstractNumId w:val="1"/>
  </w:num>
  <w:num w:numId="9" w16cid:durableId="204716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0C0"/>
    <w:rsid w:val="0029639D"/>
    <w:rsid w:val="00326F90"/>
    <w:rsid w:val="00487249"/>
    <w:rsid w:val="007E05B0"/>
    <w:rsid w:val="00A64D7A"/>
    <w:rsid w:val="00AA1D8D"/>
    <w:rsid w:val="00B47730"/>
    <w:rsid w:val="00CB0664"/>
    <w:rsid w:val="00EE54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E39E3"/>
  <w14:defaultImageDpi w14:val="300"/>
  <w15:docId w15:val="{F3CE6455-4A90-C94D-A371-29B60DF9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Book Antiqua" w:hAnsi="Book Antiqua" w:cs="Book Antiqu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cabezadoCaptulo">
    <w:name w:val="Encabezado Capítulo"/>
    <w:pPr>
      <w:spacing w:before="240" w:after="120"/>
    </w:pPr>
    <w:rPr>
      <w:rFonts w:ascii="Book Antiqua" w:hAnsi="Book Antiqua" w:cs="Book Antiqua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1560</Characters>
  <Application>Microsoft Office Word</Application>
  <DocSecurity>0</DocSecurity>
  <Lines>57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jorgecardiel</cp:lastModifiedBy>
  <cp:revision>4</cp:revision>
  <dcterms:created xsi:type="dcterms:W3CDTF">2025-12-22T22:41:00Z</dcterms:created>
  <dcterms:modified xsi:type="dcterms:W3CDTF">2025-12-22T22:43:00Z</dcterms:modified>
  <cp:category/>
</cp:coreProperties>
</file>