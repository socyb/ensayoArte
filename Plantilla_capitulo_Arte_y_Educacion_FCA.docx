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Book Antiqua" w:hAnsi="Book Antiqua"/>
          <w:b/>
          <w:sz w:val="28"/>
        </w:rPr>
        <w:t xml:space="preserve">Capítulo para el libro: </w:t>
      </w:r>
      <w:r>
        <w:rPr>
          <w:rFonts w:ascii="Book Antiqua" w:hAnsi="Book Antiqua"/>
          <w:i/>
          <w:sz w:val="28"/>
        </w:rPr>
        <w:t>Arte y educación en las áreas económico-administrativas</w:t>
      </w:r>
    </w:p>
    <w:p/>
    <w:p>
      <w:r>
        <w:rPr>
          <w:b/>
        </w:rPr>
        <w:t xml:space="preserve">Coordinadores: </w:t>
      </w:r>
      <w:r>
        <w:t>Claudia Liliana Padrón Martínez y José Alberto García Narváez</w:t>
      </w:r>
    </w:p>
    <w:p>
      <w:r>
        <w:rPr>
          <w:i/>
          <w:color w:val="6E6E6E"/>
        </w:rPr>
        <w:t>Plantilla para redactar el capítulo. Sustituye los campos entre corchetes y elimina las instrucciones en gris.</w:t>
      </w:r>
    </w:p>
    <w:p/>
    <w:p>
      <w:r>
        <w:rPr>
          <w:b/>
        </w:rPr>
        <w:t>Título del capítulo:</w:t>
      </w:r>
      <w:r>
        <w:t xml:space="preserve"> [Escribe aquí el título]</w:t>
      </w:r>
    </w:p>
    <w:p>
      <w:r>
        <w:rPr>
          <w:b/>
        </w:rPr>
        <w:t>Autor(es):</w:t>
      </w:r>
      <w:r>
        <w:t xml:space="preserve"> [Nombre completo, en el orden que aparecerá en el libro]</w:t>
      </w:r>
    </w:p>
    <w:p>
      <w:r>
        <w:rPr>
          <w:b/>
        </w:rPr>
        <w:t>Adscripción institucional:</w:t>
      </w:r>
      <w:r>
        <w:t xml:space="preserve"> [Institución, facultad/departamento, país]</w:t>
      </w:r>
    </w:p>
    <w:p>
      <w:r>
        <w:rPr>
          <w:b/>
        </w:rPr>
        <w:t>Correo:</w:t>
      </w:r>
      <w:r>
        <w:t xml:space="preserve"> [correo@ejemplo.com]   ORCID:</w:t>
      </w:r>
    </w:p>
    <w:p>
      <w:r>
        <w:rPr>
          <w:i/>
          <w:color w:val="6E6E6E"/>
        </w:rPr>
        <w:t>[0000-0000-0000-0000]</w:t>
      </w:r>
    </w:p>
    <w:p>
      <w:r>
        <w:rPr>
          <w:b/>
        </w:rPr>
        <w:t>Resumen:</w:t>
      </w:r>
      <w:r>
        <w:t xml:space="preserve"> [150–250 palabras aprox.]</w:t>
      </w:r>
    </w:p>
    <w:p>
      <w:r>
        <w:rPr>
          <w:i/>
          <w:color w:val="6E6E6E"/>
        </w:rPr>
        <w:t>Sugerencia: expón propósito, enfoque/argumento central, método (si aplica) y principales hallazgos o aportaciones.</w:t>
      </w:r>
    </w:p>
    <w:p>
      <w:r>
        <w:rPr>
          <w:b/>
        </w:rPr>
        <w:t>Palabras clave:</w:t>
      </w:r>
      <w:r>
        <w:t xml:space="preserve"> [5–7 palabras clave separadas por punto y coma]</w:t>
      </w:r>
    </w:p>
    <w:p>
      <w:r>
        <w:rPr>
          <w:i/>
          <w:color w:val="6E6E6E"/>
        </w:rPr>
        <w:t>Ejemplo: estética; educación; administración; pedagogía; economía política; cultura visual.</w:t>
      </w:r>
    </w:p>
    <w:p/>
    <w:p>
      <w:pPr>
        <w:pStyle w:val="EncabezadoCapítulo"/>
      </w:pPr>
      <w:r>
        <w:t>1. Introducción</w:t>
      </w:r>
    </w:p>
    <w:p>
      <w:r>
        <w:rPr>
          <w:i/>
          <w:color w:val="6E6E6E"/>
        </w:rPr>
        <w:t>[Escribe aquí. Contexto del problema, relevancia para las áreas económico-administrativas, objetivo del capítulo y estructura.]</w:t>
      </w:r>
    </w:p>
    <w:p/>
    <w:p/>
    <w:p/>
    <w:p>
      <w:pPr>
        <w:pStyle w:val="EncabezadoCapítulo"/>
      </w:pPr>
      <w:r>
        <w:t>2. Marco conceptual / teórico</w:t>
      </w:r>
    </w:p>
    <w:p>
      <w:r>
        <w:rPr>
          <w:i/>
          <w:color w:val="6E6E6E"/>
        </w:rPr>
        <w:t>[Escribe aquí. Define conceptos clave (arte, estética, educación, formación, etc.) y ubica tu postura o marco de referencia.]</w:t>
      </w:r>
    </w:p>
    <w:p/>
    <w:p/>
    <w:p/>
    <w:p>
      <w:pPr>
        <w:pStyle w:val="EncabezadoCapítulo"/>
      </w:pPr>
      <w:r>
        <w:t>3. Desarrollo / análisis</w:t>
      </w:r>
    </w:p>
    <w:p>
      <w:r>
        <w:rPr>
          <w:i/>
          <w:color w:val="6E6E6E"/>
        </w:rPr>
        <w:t>[Escribe aquí. Presenta tu argumento principal. Puedes organizarlo en subapartados (3.1, 3.2, 3.3). Incluye ejemplos, casos, o evidencias.]</w:t>
      </w:r>
    </w:p>
    <w:p/>
    <w:p/>
    <w:p/>
    <w:p>
      <w:pPr>
        <w:pStyle w:val="EncabezadoCapítulo"/>
      </w:pPr>
      <w:r>
        <w:t>4. Implicaciones para la docencia y/o la práctica profesional</w:t>
      </w:r>
    </w:p>
    <w:p>
      <w:r>
        <w:rPr>
          <w:i/>
          <w:color w:val="6E6E6E"/>
        </w:rPr>
        <w:t>[Escribe aquí. Traduce los hallazgos o la reflexión a propuestas didácticas, actividades, o criterios de intervención.]</w:t>
      </w:r>
    </w:p>
    <w:p/>
    <w:p/>
    <w:p/>
    <w:p>
      <w:pPr>
        <w:pStyle w:val="EncabezadoCapítulo"/>
      </w:pPr>
      <w:r>
        <w:t>5. Conclusiones</w:t>
      </w:r>
    </w:p>
    <w:p>
      <w:r>
        <w:rPr>
          <w:i/>
          <w:color w:val="6E6E6E"/>
        </w:rPr>
        <w:t>[Escribe aquí. Recapitula aportaciones, límites, y líneas futuras. Señala qué queda abierto.]</w:t>
      </w:r>
    </w:p>
    <w:p/>
    <w:p/>
    <w:p/>
    <w:p>
      <w:pPr>
        <w:pStyle w:val="EncabezadoCapítulo"/>
      </w:pPr>
      <w:r>
        <w:t>Referencias</w:t>
      </w:r>
    </w:p>
    <w:p>
      <w:r>
        <w:rPr>
          <w:i/>
          <w:color w:val="6E6E6E"/>
        </w:rPr>
        <w:t>[Escribe aquí. Lista final de fuentes citadas (formato según Normas Editoriales de Fomento Editorial de la FCA, UNAM).]</w:t>
      </w:r>
    </w:p>
    <w:p/>
    <w:p/>
    <w:p/>
    <w:p>
      <w:pPr>
        <w:pStyle w:val="EncabezadoCapítulo"/>
      </w:pPr>
      <w:r>
        <w:t>Checklist antes de entregar:</w:t>
      </w:r>
    </w:p>
    <w:p>
      <w:pPr>
        <w:pStyle w:val="ListBullet"/>
      </w:pPr>
      <w:r>
        <w:rPr>
          <w:rFonts w:ascii="Book Antiqua" w:hAnsi="Book Antiqua"/>
          <w:sz w:val="26"/>
        </w:rPr>
        <w:t>Título, autores y adscripción completos.</w:t>
      </w:r>
    </w:p>
    <w:p>
      <w:pPr>
        <w:pStyle w:val="ListBullet"/>
      </w:pPr>
      <w:r>
        <w:rPr>
          <w:rFonts w:ascii="Book Antiqua" w:hAnsi="Book Antiqua"/>
          <w:sz w:val="26"/>
        </w:rPr>
        <w:t>Resumen y palabras clave incluidos.</w:t>
      </w:r>
    </w:p>
    <w:p>
      <w:pPr>
        <w:pStyle w:val="ListBullet"/>
      </w:pPr>
      <w:r>
        <w:rPr>
          <w:rFonts w:ascii="Book Antiqua" w:hAnsi="Book Antiqua"/>
          <w:sz w:val="26"/>
        </w:rPr>
        <w:t>Citas y referencias consistentes y completas.</w:t>
      </w:r>
    </w:p>
    <w:p>
      <w:pPr>
        <w:pStyle w:val="ListBullet"/>
      </w:pPr>
      <w:r>
        <w:rPr>
          <w:rFonts w:ascii="Book Antiqua" w:hAnsi="Book Antiqua"/>
          <w:sz w:val="26"/>
        </w:rPr>
        <w:t>Revisión ortográfica y de estilo.</w:t>
      </w:r>
    </w:p>
    <w:p>
      <w:pPr>
        <w:pStyle w:val="ListBullet"/>
      </w:pPr>
      <w:r>
        <w:rPr>
          <w:rFonts w:ascii="Book Antiqua" w:hAnsi="Book Antiqua"/>
          <w:sz w:val="26"/>
        </w:rPr>
        <w:t>Formato de tablas/figuras (si aplica) con títulos y fuente.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</w:pPr>
    <w:rPr>
      <w:rFonts w:ascii="Book Antiqua" w:hAnsi="Book Antiqua" w:cs="Book Antiqua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cabezadoCapítulo">
    <w:name w:val="Encabezado Capítulo"/>
    <w:pPr>
      <w:spacing w:before="240" w:after="120" w:line="276" w:lineRule="auto"/>
    </w:pPr>
    <w:rPr>
      <w:rFonts w:ascii="Book Antiqua" w:hAnsi="Book Antiqua" w:cs="Book Antiqua"/>
      <w:b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